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14675-2020 i Borås kommun</w:t>
      </w:r>
    </w:p>
    <w:p>
      <w:r>
        <w:t>Detta dokument behandlar höga naturvärden i avverkningsanmälan A 14675-2020 i Borås kommun. Denna avverkningsanmälan inkom 2020-03-19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blodvaxing (S) och sprödvaxing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14675-2020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6383396, E 372475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