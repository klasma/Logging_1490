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47017-2018 i Borås kommun</w:t>
      </w:r>
    </w:p>
    <w:p>
      <w:r>
        <w:t>Detta dokument behandlar höga naturvärden i avverkningsanmälan A 47017-2018 i Borås kommun. Denna avverkningsanmälan inkom 2018-09-26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47017-2018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6399905, E 367046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