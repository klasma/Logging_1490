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28682-2024 i Borås kommun</w:t>
      </w:r>
    </w:p>
    <w:p>
      <w:r>
        <w:t>Detta dokument behandlar höga naturvärden i avverkningsanmälan A 28682-2024 i Borås kommun. Denna avverkningsanmälan inkom 2024-07-05 11:40:17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padda (§6) och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057"/>
            <wp:docPr id="1" name="Picture 1"/>
            <wp:cNvGraphicFramePr>
              <a:graphicFrameLocks noChangeAspect="1"/>
            </wp:cNvGraphicFramePr>
            <a:graphic>
              <a:graphicData uri="http://schemas.openxmlformats.org/drawingml/2006/picture">
                <pic:pic>
                  <pic:nvPicPr>
                    <pic:cNvPr id="0" name="A 28682-2024 karta.png"/>
                    <pic:cNvPicPr/>
                  </pic:nvPicPr>
                  <pic:blipFill>
                    <a:blip r:embed="rId16"/>
                    <a:stretch>
                      <a:fillRect/>
                    </a:stretch>
                  </pic:blipFill>
                  <pic:spPr>
                    <a:xfrm>
                      <a:off x="0" y="0"/>
                      <a:ext cx="5486400" cy="3490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6394540, E 364183 i SWEREF 99 TM.</w:t>
      </w:r>
    </w:p>
    <w:p>
      <w:pPr>
        <w:pStyle w:val="Heading1"/>
      </w:pPr>
      <w:r>
        <w:t>Fridlysta arter</w:t>
      </w:r>
    </w:p>
    <w:p>
      <w:r>
        <w:t>Följande fridlysta arter har sina livsmiljöer och växtplatser i den avverkningsanmälda skogen: vanlig padda (§6) och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