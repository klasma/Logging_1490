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62162-2023 i Borås kommun</w:t>
      </w:r>
    </w:p>
    <w:p>
      <w:r>
        <w:t>Denna tillsynsbegäran behandlar höga naturvärden i avverkningsanmälan A 62162-2023 i Borås kommun som inkom 2023-12-07 och omfattar 2,2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62162-2023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6401891, E 370701 i SWEREF 99 TM.</w:t>
      </w:r>
    </w:p>
    <w:p>
      <w:r>
        <w:t>Inom 2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