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3719-2024 i Borås kommun</w:t>
      </w:r>
    </w:p>
    <w:p>
      <w:r>
        <w:t>Denna tillsynsbegäran behandlar höga naturvärden i avverkningsanmälan A 3719-2024 i Borås kommun som inkom 2024-01-30 och omfattar 5,0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3719-2024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6394889, E 376878 i SWEREF 99 TM.</w:t>
      </w:r>
    </w:p>
    <w:p>
      <w:r>
        <w:t>Inom 19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