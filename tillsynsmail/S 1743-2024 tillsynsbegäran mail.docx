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1743-2024 i Borås kommun.</w:t>
      </w:r>
    </w:p>
    <w:p>
      <w:r>
        <w:t>I det samrådsanmälda området har 7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