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12217-2019 i Borås kommun</w:t>
      </w:r>
    </w:p>
    <w:p>
      <w:r>
        <w:t>Detta dokument behandlar höga naturvärden i avverkningsanmälan A 12217-2019 i Borås kommun. Denna avverkningsanmälan inkom 2019-02-26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brandticka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12217-2019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6394066, E 373140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