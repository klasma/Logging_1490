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70420-2018 i Borås kommun</w:t>
      </w:r>
    </w:p>
    <w:p>
      <w:r>
        <w:t>Detta dokument behandlar höga naturvärden i avverkningsanmälan A 70420-2018 i Borås kommun. Denna avverkningsanmälan inkom 2018-12-17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blåmossa (S), kattfotslav (S), skuggblåslav (S), stor revmossa (S) och västlig hakmossa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6477"/>
            <wp:docPr id="1" name="Picture 1"/>
            <wp:cNvGraphicFramePr>
              <a:graphicFrameLocks noChangeAspect="1"/>
            </wp:cNvGraphicFramePr>
            <a:graphic>
              <a:graphicData uri="http://schemas.openxmlformats.org/drawingml/2006/picture">
                <pic:pic>
                  <pic:nvPicPr>
                    <pic:cNvPr id="0" name="A 70420-2018 karta.png"/>
                    <pic:cNvPicPr/>
                  </pic:nvPicPr>
                  <pic:blipFill>
                    <a:blip r:embed="rId16"/>
                    <a:stretch>
                      <a:fillRect/>
                    </a:stretch>
                  </pic:blipFill>
                  <pic:spPr>
                    <a:xfrm>
                      <a:off x="0" y="0"/>
                      <a:ext cx="5486400" cy="4746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6396188, E 366553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