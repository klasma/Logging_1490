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34634-2024 i Borås kommun</w:t>
      </w:r>
    </w:p>
    <w:p>
      <w:r>
        <w:t>Denna tillsynsbegäran behandlar höga naturvärden i avverkningsanmälan A 34634-2024 i Borås kommun som inkom 2024-08-22 och omfattar 6,2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34634-2024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6405349, E 388904 i SWEREF 99 TM.</w:t>
      </w:r>
    </w:p>
    <w:p>
      <w:r>
        <w:t>I avverkningsanmälan finns fynd av 4 naturvårdsarter, varav 2 är rödlistade och 4 är fridlysta: brunlångöra (NT, §4a), nordfladdermus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