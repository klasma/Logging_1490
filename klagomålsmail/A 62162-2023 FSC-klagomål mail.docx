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62162-2023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