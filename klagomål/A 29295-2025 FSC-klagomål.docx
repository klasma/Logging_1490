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29295-2025 i Borås kommun</w:t>
      </w:r>
    </w:p>
    <w:p>
      <w:r>
        <w:t>Detta dokument behandlar höga naturvärden i avverkningsanmälan A 29295-2025 i Borås kommun. Denna avverkningsanmälan inkom 2025-06-16 10:42:16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brödtaggsvamp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29295-2025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6414519, E 368873 i SWEREF 99 TM.</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