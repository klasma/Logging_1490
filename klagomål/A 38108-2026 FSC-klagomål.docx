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38108-2026 i Borås kommun</w:t>
      </w:r>
    </w:p>
    <w:p>
      <w:r>
        <w:t>Detta klagomål behandlar höga naturvärden i avverkningsanmälan A 38108-2026 i Borås kommun som inkom 2026-09-15 och omfattar 2,7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38108-2026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6398061, E 373406 i SWEREF 99 TM.</w:t>
      </w:r>
    </w:p>
    <w:p>
      <w:r>
        <w:t>I avverkningsanmälan finns fynd av 1 naturvårdsarter, varav 1 är rödlistad och 1 är typisk (T): gropticka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