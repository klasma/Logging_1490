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33140-2023 i Borås kommun</w:t>
      </w:r>
    </w:p>
    <w:p>
      <w:r>
        <w:t>Denna tillsynsbegäran behandlar höga naturvärden i avverkningsanmälan A 33140-2023 i Borås kommun som inkom 2023-07-19 och omfattar 5,1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33140-2023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6384606, E 361622 i SWEREF 99 TM.</w:t>
      </w:r>
    </w:p>
    <w:p>
      <w:r>
        <w:t>Inom 11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