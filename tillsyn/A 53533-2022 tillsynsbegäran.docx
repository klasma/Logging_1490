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53533-2022 i Borås kommun</w:t>
      </w:r>
    </w:p>
    <w:p>
      <w:r>
        <w:t>Denna tillsynsbegäran behandlar höga naturvärden i avverkningsanmälan A 53533-2022 i Borås kommun som inkom 2022-11-14 och omfattar 1,7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53533-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6404709, E 369906 i SWEREF 99 TM.</w:t>
      </w:r>
    </w:p>
    <w:p>
      <w:r>
        <w:t>Inom 15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