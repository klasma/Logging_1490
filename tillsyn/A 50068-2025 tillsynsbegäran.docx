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50068-2025 i Borås kommun</w:t>
      </w:r>
    </w:p>
    <w:p>
      <w:r>
        <w:t>Denna tillsynsbegäran behandlar höga naturvärden i avverkningsanmälan A 50068-2025 i Borås kommun som inkom 2025-10-13 och omfattar 1,2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50068-2025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6390400, E 373179 i SWEREF 99 TM.</w:t>
      </w:r>
    </w:p>
    <w:p>
      <w:r>
        <w:t>I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