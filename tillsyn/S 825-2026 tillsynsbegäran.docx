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825-2026 i Borås kommun</w:t>
      </w:r>
    </w:p>
    <w:p>
      <w:r>
        <w:t>Denna tillsynsbegäran behandlar höga naturvärden i samrådsanmälan S 825-2026 i Borås kommun som inkom 2026-03-23 och omfattar 0,4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S 825-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6388995, E 380854 i SWEREF 99 TM.</w:t>
      </w:r>
    </w:p>
    <w:p>
      <w:r>
        <w:t>Inom 15 meter från samrådsanmälan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