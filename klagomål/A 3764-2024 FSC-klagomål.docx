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3764-2024 i Borås kommun</w:t>
      </w:r>
    </w:p>
    <w:p>
      <w:r>
        <w:t>Detta klagomål behandlar höga naturvärden i avverkningsanmälan A 3764-2024 i Borås kommun som inkom 2024-01-30 och omfattar 8,3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3764-2024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6390303, E 372632 i SWEREF 99 TM.</w:t>
      </w:r>
    </w:p>
    <w:p>
      <w:r>
        <w:t>I och inom 22 meter från avverkningsanmälan finns fynd av 5 naturvårdsarter, varav 2 är fridlysta, 1 är typisk (T) och 3 är signalarter (S): kambräken (S, T), stor revmossa (S), västlig hakmossa (S),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