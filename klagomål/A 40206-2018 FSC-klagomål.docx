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40206-2018 i Borås kommun</w:t>
      </w:r>
    </w:p>
    <w:p>
      <w:r>
        <w:t>Detta dokument behandlar höga naturvärden i avverkningsanmälan A 40206-2018 i Borås kommun. Denna avverkningsanmälan inkom 2018-08-31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40206-2018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6398662, E 366836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