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28586-2022 i Borås kommun</w:t>
      </w:r>
    </w:p>
    <w:p>
      <w:r>
        <w:t>Detta klagomål behandlar höga naturvärden i avverkningsanmälan A 28586-2022 i Borås kommun som inkom 2022-07-06 och omfattar 4,9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28586-2022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6396461, E 371506 i SWEREF 99 TM.</w:t>
      </w:r>
    </w:p>
    <w:p>
      <w:r>
        <w:t>I och inom 17 meter från avverkningsanmälan finns fynd av 3 naturvårdsarter, varav 2 är rödlistade, 1 är fridlyst och 1 är signalart (S): tallriska (NT), talltita (NT, §4) och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