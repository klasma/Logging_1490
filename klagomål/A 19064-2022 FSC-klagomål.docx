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19064-2022 i Borås kommun</w:t>
      </w:r>
    </w:p>
    <w:p>
      <w:r>
        <w:t>Detta klagomål behandlar höga naturvärden i avverkningsanmälan A 19064-2022 i Borås kommun som inkom 2022-05-10 och omfattar 12,1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9064-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6390094, E 365199 i SWEREF 99 TM.</w:t>
      </w:r>
    </w:p>
    <w:p>
      <w:r>
        <w:t>Inom 6 meter från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