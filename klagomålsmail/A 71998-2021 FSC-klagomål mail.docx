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71998-2021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