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1924-2025 i Borås kommun</w:t>
      </w:r>
    </w:p>
    <w:p>
      <w:r>
        <w:t>Detta klagomål behandlar höga naturvärden i avverkningsanmälan A 1924-2025 i Borås kommun som inkom 2025-01-14 och omfattar 8,4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1924-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6413486, E 372400 i SWEREF 99 TM.</w:t>
      </w:r>
    </w:p>
    <w:p>
      <w:r>
        <w:t>I avverkningsanmälan finns fynd av 7 naturvårdsarter, varav 1 är rödlistad, 4 är fridlysta, 2 är typiska (T) och 3 är signalarter (S): talltita (NT, §4), kornknutmossa (S, T), stor revmossa (S), västlig hakmossa (S),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