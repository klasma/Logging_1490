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29499-2026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