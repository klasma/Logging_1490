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31980-2024 i Borås kommun</w:t>
      </w:r>
    </w:p>
    <w:p>
      <w:r>
        <w:t>Detta klagomål behandlar höga naturvärden i avverkningsanmälan A 31980-2024 i Borås kommun som inkom 2024-08-06 och omfattar 2,8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1980-2024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6402540, E 364189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