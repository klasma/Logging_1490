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44952-2026 i Borås kommun</w:t>
      </w:r>
    </w:p>
    <w:p>
      <w:r>
        <w:t>Denna tillsynsbegäran behandlar höga naturvärden i avverkningsanmälan A 44952-2026 i Borås kommun som inkom 2026-10-27 och omfattar 2,5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A 44952-2026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6394694, E 380487 i SWEREF 99 TM.</w:t>
      </w:r>
    </w:p>
    <w:p>
      <w:r>
        <w:t>Inom 25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