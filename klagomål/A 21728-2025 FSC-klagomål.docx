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21728-2025 i Borås kommun</w:t>
      </w:r>
    </w:p>
    <w:p>
      <w:r>
        <w:t>Detta dokument behandlar höga naturvärden i avverkningsanmälan A 21728-2025 i Borås kommun. Denna avverkningsanmälan inkom 2025-05-06 13:51:55 och omfattar 11,9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1728-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6396542, E 372316 i SWEREF 99 TM.</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