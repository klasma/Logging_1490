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23756-2025 i Borås kommun</w:t>
      </w:r>
    </w:p>
    <w:p>
      <w:r>
        <w:t>Detta klagomål behandlar höga naturvärden i avverkningsanmälan A 23756-2025 i Borås kommun som inkom 2025-05-16 och omfattar 1,9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3756-2025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6396921, E 373047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