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28407-2024 i Borås kommun</w:t>
      </w:r>
    </w:p>
    <w:p>
      <w:r>
        <w:t>Detta dokument behandlar höga naturvärden i avverkningsanmälan A 28407-2024 i Borås kommun. Denna avverkningsanmälan inkom 2024-07-04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28407-2024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6410752, E 388448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