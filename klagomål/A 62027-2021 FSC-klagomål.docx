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62027-2021 i Borås kommun</w:t>
      </w:r>
    </w:p>
    <w:p>
      <w:r>
        <w:t>Detta klagomål behandlar höga naturvärden i avverkningsanmälan A 62027-2021 i Borås kommun som inkom 2021-11-01 och omfattar 4,2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62027-2021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6415106, E 368961 i SWEREF 99 TM.</w:t>
      </w:r>
    </w:p>
    <w:p>
      <w:r>
        <w:t>I avverkningsanmälan finns fynd av 4 naturvårdsarter, varav 1 är rödlistad, 1 är fridlyst, 2 är typiska (T) och 2 är signalarter (S): svartvit taggsvamp (NT), blåmossa (S, T), stor revmossa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