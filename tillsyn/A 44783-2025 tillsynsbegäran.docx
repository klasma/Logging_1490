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44783-2025 i Borås kommun</w:t>
      </w:r>
    </w:p>
    <w:p>
      <w:r>
        <w:t>Denna tillsynsbegäran behandlar höga naturvärden i avverkningsanmälan A 44783-2025 i Borås kommun som inkom 2025-09-17 och omfattar 0,8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44783-2025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6404328, E 368341 i SWEREF 99 TM.</w:t>
      </w:r>
    </w:p>
    <w:p>
      <w:r>
        <w:t>Inom 3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