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22215-2019 i Borås kommun</w:t>
      </w:r>
    </w:p>
    <w:p>
      <w:r>
        <w:t>Detta dokument behandlar höga naturvärden i avverkningsanmälan A 22215-2019 i Borås kommun. Denna avverkningsanmälan inkom 2019-04-30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22215-2019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6407223, E 365611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