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6042-2026 i Borås kommun</w:t>
      </w:r>
    </w:p>
    <w:p>
      <w:r>
        <w:t>Denna tillsynsbegäran behandlar höga naturvärden i avverkningsanmälan A 6042-2026 i Borås kommun som inkom 2026-01-30 och omfattar 4,5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6042-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6394034, E 387249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