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29499-2026 i Borås kommun</w:t>
      </w:r>
    </w:p>
    <w:p>
      <w:r>
        <w:t>Denna tillsynsbegäran behandlar höga naturvärden i avverkningsanmälan A 29499-2026 i Borås kommun som inkom 2026-06-25 och omfattar 7,4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29499-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6402301, E 390217 i SWEREF 99 TM.</w:t>
      </w:r>
    </w:p>
    <w:p>
      <w:r>
        <w:t>Inom 14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